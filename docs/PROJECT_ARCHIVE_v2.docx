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MEP Site Workforce — Internal Roadmap &amp; Archive — v2</w:t>
      </w:r>
    </w:p>
    <w:p>
      <w:pPr>
        <w:pStyle w:val="Heading1"/>
      </w:pPr>
      <w:r>
        <w:t>Mini EP / MEP Site Workforce App — اتفاقية داخلية + أرشفة المشروع (Master Archive)</w:t>
      </w:r>
    </w:p>
    <w:p/>
    <w:p>
      <w:r>
        <w:rPr>
          <w:i/>
        </w:rPr>
        <w:t>**هذه الوثيقة مرجع داخلي بيني وبينك** لتثبيت: (الرؤية) + (النطاق) + (ما تم إنجازه) + (الخطّة) + (قواعد العمل).</w:t>
      </w:r>
    </w:p>
    <w:p>
      <w:r>
        <w:rPr>
          <w:i/>
        </w:rPr>
        <w:t>الهدف: عدم ضياع السياق عند الانتقال بين محادثات كثيرة، وتجنّب إعادة الشرح، ومنع الانحراف عن “التبسيط الذكي”.</w:t>
      </w:r>
    </w:p>
    <w:p/>
    <w:p>
      <w:r>
        <w:t>---</w:t>
      </w:r>
    </w:p>
    <w:p/>
    <w:p>
      <w:pPr>
        <w:pStyle w:val="Heading2"/>
      </w:pPr>
      <w:r>
        <w:t>1) هوية المنتج (Product Identity)</w:t>
      </w:r>
    </w:p>
    <w:p/>
    <w:p>
      <w:pPr>
        <w:pStyle w:val="Heading3"/>
      </w:pPr>
      <w:r>
        <w:t>1.1 ماذا نبني؟</w:t>
      </w:r>
    </w:p>
    <w:p>
      <w:r>
        <w:t>نحن نبني نظام **Field Workforce Control** لإدارة العمل الميداني في مواقع مشاريع MEP (سباكة/كهرباء/ميكانيك) — يركّز على:</w:t>
      </w:r>
    </w:p>
    <w:p>
      <w:pPr>
        <w:pStyle w:val="ListBullet"/>
      </w:pPr>
      <w:r>
        <w:t>حضور الموظفين بطريقة “ضغطة واحدة”</w:t>
      </w:r>
    </w:p>
    <w:p>
      <w:pPr>
        <w:pStyle w:val="ListBullet"/>
      </w:pPr>
      <w:r>
        <w:t>تعيينات الموظفين على المشاريع (Assignments)</w:t>
      </w:r>
    </w:p>
    <w:p>
      <w:pPr>
        <w:pStyle w:val="ListBullet"/>
      </w:pPr>
      <w:r>
        <w:t>طلب مواد من الموقع (Materials Request)</w:t>
      </w:r>
    </w:p>
    <w:p>
      <w:pPr>
        <w:pStyle w:val="ListBullet"/>
      </w:pPr>
      <w:r>
        <w:t>تقارير (Exports) عملية (CSV) تغطي ما تحتاجه الإدارة</w:t>
      </w:r>
    </w:p>
    <w:p>
      <w:pPr>
        <w:pStyle w:val="ListBullet"/>
      </w:pPr>
      <w:r>
        <w:t>تحليلات أداء ذكية **بشكل بسيط** (أرقام واضحة قبل الرسوم)</w:t>
      </w:r>
    </w:p>
    <w:p/>
    <w:p>
      <w:pPr>
        <w:pStyle w:val="Heading3"/>
      </w:pPr>
      <w:r>
        <w:t>1.2 ماذا لسنا؟</w:t>
      </w:r>
    </w:p>
    <w:p>
      <w:r>
        <w:t xml:space="preserve">لسنا نسخة من أنظمة FSM الثقيلة (مثل أنظمة “Work Orders + Invoicing + Customer Portal”).  </w:t>
      </w:r>
    </w:p>
    <w:p>
      <w:r>
        <w:t>نحن ننافس بالـ **بساطة الذكية + السعر المنخفض + سرعة التبنّي**.</w:t>
      </w:r>
    </w:p>
    <w:p/>
    <w:p>
      <w:pPr>
        <w:pStyle w:val="Heading3"/>
      </w:pPr>
      <w:r>
        <w:t>1.3 مبدأ غير قابل للتفاوض</w:t>
      </w:r>
    </w:p>
    <w:p>
      <w:r>
        <w:rPr>
          <w:i/>
        </w:rPr>
        <w:t>**التبسيط الذكي**: الذكاء يكون في الخلفية (guards, auto-detect, منع أخطاء) وليس في واجهة مربكة.</w:t>
      </w:r>
    </w:p>
    <w:p/>
    <w:p>
      <w:r>
        <w:t>---</w:t>
      </w:r>
    </w:p>
    <w:p/>
    <w:p>
      <w:pPr>
        <w:pStyle w:val="Heading2"/>
      </w:pPr>
      <w:r>
        <w:t>2) Phase 1 (المرحلة الأولى) — بسيطة وذكية (LOCKED)</w:t>
      </w:r>
    </w:p>
    <w:p/>
    <w:p>
      <w:pPr>
        <w:pStyle w:val="Heading3"/>
      </w:pPr>
      <w:r>
        <w:t>A) Attendance (الحضور)</w:t>
      </w:r>
    </w:p>
    <w:p>
      <w:r>
        <w:t>**هدف Phase 1:** حضور “سهل جدًا”:</w:t>
      </w:r>
    </w:p>
    <w:p>
      <w:pPr>
        <w:pStyle w:val="ListBullet"/>
      </w:pPr>
      <w:r>
        <w:t>Check In / Check Out</w:t>
      </w:r>
    </w:p>
    <w:p>
      <w:pPr>
        <w:pStyle w:val="ListBullet"/>
      </w:pPr>
      <w:r>
        <w:t>المشروع والشفت تُستنتج تلقائيًا (قدر الإمكان)</w:t>
      </w:r>
    </w:p>
    <w:p>
      <w:pPr>
        <w:pStyle w:val="ListBullet"/>
      </w:pPr>
      <w:r>
        <w:t>Absence Request موجود (سبب + ملاحظة) بدون تعقيد</w:t>
      </w:r>
    </w:p>
    <w:p/>
    <w:p>
      <w:r>
        <w:t>**قاعدة:** العامل لا يختار مشروع يدويًا إلا إذا اضطررنا (fallback لاحقًا، إن لزم).</w:t>
      </w:r>
    </w:p>
    <w:p/>
    <w:p>
      <w:pPr>
        <w:pStyle w:val="Heading3"/>
      </w:pPr>
      <w:r>
        <w:t>B) Assignments (تعيينات المشاريع)</w:t>
      </w:r>
    </w:p>
    <w:p>
      <w:pPr>
        <w:pStyle w:val="ListBullet"/>
      </w:pPr>
      <w:r>
        <w:t>Create Assignment (منطق واضح + منع overlap)</w:t>
      </w:r>
    </w:p>
    <w:p>
      <w:pPr>
        <w:pStyle w:val="ListBullet"/>
      </w:pPr>
      <w:r>
        <w:t>Assignments List (مركز التحكم: بحث/فرز/تصدير/إدارة)</w:t>
      </w:r>
    </w:p>
    <w:p>
      <w:pPr>
        <w:pStyle w:val="ListBullet"/>
      </w:pPr>
      <w:r>
        <w:t>Edit (تعديل مباشر لصاحب الصلاحية)</w:t>
      </w:r>
    </w:p>
    <w:p>
      <w:pPr>
        <w:pStyle w:val="ListBullet"/>
      </w:pPr>
      <w:r>
        <w:t>Delete</w:t>
      </w:r>
    </w:p>
    <w:p>
      <w:pPr>
        <w:pStyle w:val="ListBullet"/>
      </w:pPr>
      <w:r>
        <w:t>**Request Modify** (طلب تعديل/نقل ليوم واحد بين مديرين) — هو محور التميّز</w:t>
      </w:r>
    </w:p>
    <w:p/>
    <w:p>
      <w:pPr>
        <w:pStyle w:val="Heading3"/>
      </w:pPr>
      <w:r>
        <w:t>C) Materials Requests (طلبات المواد)</w:t>
      </w:r>
    </w:p>
    <w:p>
      <w:pPr>
        <w:pStyle w:val="ListBullet"/>
      </w:pPr>
      <w:r>
        <w:t>Worker Draft → Submit</w:t>
      </w:r>
    </w:p>
    <w:p>
      <w:pPr>
        <w:pStyle w:val="ListBullet"/>
      </w:pPr>
      <w:r>
        <w:t>Foreman view (طلبات اليوم)</w:t>
      </w:r>
    </w:p>
    <w:p>
      <w:pPr>
        <w:pStyle w:val="ListBullet"/>
      </w:pPr>
      <w:r>
        <w:t>دمج البنود المتشابهة (merge preview)</w:t>
      </w:r>
    </w:p>
    <w:p>
      <w:pPr>
        <w:pStyle w:val="ListBullet"/>
      </w:pPr>
      <w:r>
        <w:t>بدون أسعار أو موردين في Phase 1</w:t>
      </w:r>
    </w:p>
    <w:p/>
    <w:p>
      <w:pPr>
        <w:pStyle w:val="Heading3"/>
      </w:pPr>
      <w:r>
        <w:t>D) Reports (تقارير)</w:t>
      </w:r>
    </w:p>
    <w:p>
      <w:r>
        <w:t>تقارير Phase 1 = **Exports** (CSV) قبل أي Dashboard:</w:t>
      </w:r>
    </w:p>
    <w:p>
      <w:pPr>
        <w:pStyle w:val="ListBullet"/>
      </w:pPr>
      <w:r>
        <w:t>Timesheet</w:t>
      </w:r>
    </w:p>
    <w:p>
      <w:pPr>
        <w:pStyle w:val="ListBullet"/>
      </w:pPr>
      <w:r>
        <w:t>Project Summary</w:t>
      </w:r>
    </w:p>
    <w:p>
      <w:pPr>
        <w:pStyle w:val="ListBullet"/>
      </w:pPr>
      <w:r>
        <w:t>Travel Allowance (إن كانت موجودة ضمن النسخة الحالية)</w:t>
      </w:r>
    </w:p>
    <w:p>
      <w:pPr>
        <w:pStyle w:val="ListBullet"/>
      </w:pPr>
      <w:r>
        <w:t>Parking Claims</w:t>
      </w:r>
    </w:p>
    <w:p>
      <w:pPr>
        <w:pStyle w:val="ListBullet"/>
      </w:pPr>
      <w:r>
        <w:t>Materials (عند توفره)</w:t>
      </w:r>
    </w:p>
    <w:p/>
    <w:p>
      <w:pPr>
        <w:pStyle w:val="Heading3"/>
      </w:pPr>
      <w:r>
        <w:t>E) تحليلات الأداء (Smart Analytics)</w:t>
      </w:r>
    </w:p>
    <w:p>
      <w:r>
        <w:t>في Phase 1: مؤشرات بسيطة وواضحة (Counts / Totals / Exceptions).</w:t>
      </w:r>
    </w:p>
    <w:p>
      <w:r>
        <w:t>لا نبدأ برسومات أو “AI تنبؤي” قبل تثبيت القياسات الأساسية.</w:t>
      </w:r>
    </w:p>
    <w:p/>
    <w:p>
      <w:r>
        <w:t>---</w:t>
      </w:r>
    </w:p>
    <w:p/>
    <w:p>
      <w:pPr>
        <w:pStyle w:val="Heading2"/>
      </w:pPr>
      <w:r>
        <w:t>3) قرار معماري مهم: “Request Modify” بدل تعدد الشاشات</w:t>
      </w:r>
    </w:p>
    <w:p/>
    <w:p>
      <w:pPr>
        <w:pStyle w:val="Heading3"/>
      </w:pPr>
      <w:r>
        <w:t>3.1 الفرق بين Edit و Request Modify</w:t>
      </w:r>
    </w:p>
    <w:p>
      <w:pPr>
        <w:pStyle w:val="ListBullet"/>
      </w:pPr>
      <w:r>
        <w:t>**Edit**: تعديل مباشر (لصاحب المشروع/ADMIN حسب السياسة).</w:t>
      </w:r>
    </w:p>
    <w:p>
      <w:pPr>
        <w:pStyle w:val="ListBullet"/>
      </w:pPr>
      <w:r>
        <w:t>**Request Modify**: مدير مشروع آخر يطلب الموظف **ليوم محدد** ضمن فترة تعيينه، ويحتاج موافقة.</w:t>
      </w:r>
    </w:p>
    <w:p/>
    <w:p>
      <w:pPr>
        <w:pStyle w:val="Heading3"/>
      </w:pPr>
      <w:r>
        <w:t>3.2 لماذا هذا القرار قوي؟</w:t>
      </w:r>
    </w:p>
    <w:p>
      <w:pPr>
        <w:pStyle w:val="ListBullet"/>
      </w:pPr>
      <w:r>
        <w:t>يقلّل عدد الشاشات</w:t>
      </w:r>
    </w:p>
    <w:p>
      <w:pPr>
        <w:pStyle w:val="ListBullet"/>
      </w:pPr>
      <w:r>
        <w:t>يحافظ على تدفّق واقعي (PM ↔ PM)</w:t>
      </w:r>
    </w:p>
    <w:p>
      <w:pPr>
        <w:pStyle w:val="ListBullet"/>
      </w:pPr>
      <w:r>
        <w:t>يمنع العبث في Assignments طويلة (split مؤجل إن لزم)</w:t>
      </w:r>
    </w:p>
    <w:p>
      <w:pPr>
        <w:pStyle w:val="ListBullet"/>
      </w:pPr>
      <w:r>
        <w:t>يبقي النظام بسيطًا لكن “قويًا” في الواقع</w:t>
      </w:r>
    </w:p>
    <w:p/>
    <w:p>
      <w:r>
        <w:t>---</w:t>
      </w:r>
    </w:p>
    <w:p/>
    <w:p>
      <w:pPr>
        <w:pStyle w:val="Heading2"/>
      </w:pPr>
      <w:r>
        <w:t>4) قواعد UX ثابتة (لا رجعة عنها)</w:t>
      </w:r>
    </w:p>
    <w:p/>
    <w:p>
      <w:r>
        <w:t>1) **كل شاشة = سؤال واحد**</w:t>
      </w:r>
    </w:p>
    <w:p>
      <w:pPr>
        <w:pStyle w:val="ListBullet"/>
      </w:pPr>
      <w:r>
        <w:t>Create Assignment: مين/وين/متى/دور</w:t>
      </w:r>
    </w:p>
    <w:p>
      <w:pPr>
        <w:pStyle w:val="ListBullet"/>
      </w:pPr>
      <w:r>
        <w:t>List: تحكم وإدارة</w:t>
      </w:r>
    </w:p>
    <w:p>
      <w:pPr>
        <w:pStyle w:val="ListBullet"/>
      </w:pPr>
      <w:r>
        <w:t>Request Modify: طلب رسمي</w:t>
      </w:r>
    </w:p>
    <w:p/>
    <w:p>
      <w:r>
        <w:t>2) **لا معلومات مكررة**</w:t>
      </w:r>
    </w:p>
    <w:p>
      <w:r>
        <w:t>إذا المعلومة موجودة في List، لا نكررها في Create.</w:t>
      </w:r>
    </w:p>
    <w:p/>
    <w:p>
      <w:r>
        <w:t>3) **الذكاء في الخلفية**</w:t>
      </w:r>
    </w:p>
    <w:p>
      <w:r>
        <w:t>Auto-detect + Guards + منع تكرار الطلبات + رسائل خطأ واضحة.</w:t>
      </w:r>
    </w:p>
    <w:p/>
    <w:p>
      <w:r>
        <w:t>4) **لا Tabs داخل Tabs**</w:t>
      </w:r>
    </w:p>
    <w:p>
      <w:r>
        <w:t>الـ Sidebar داخل Assignments هو طريقة التنقل الأساسية (قرار ثابت حاليًا).</w:t>
      </w:r>
    </w:p>
    <w:p/>
    <w:p>
      <w:r>
        <w:t>---</w:t>
      </w:r>
    </w:p>
    <w:p/>
    <w:p>
      <w:pPr>
        <w:pStyle w:val="Heading2"/>
      </w:pPr>
      <w:r>
        <w:t>5) البنية التقنية (Tech Stack)</w:t>
      </w:r>
    </w:p>
    <w:p/>
    <w:p>
      <w:pPr>
        <w:pStyle w:val="ListBullet"/>
      </w:pPr>
      <w:r>
        <w:t>Backend: Node.js + Express</w:t>
      </w:r>
    </w:p>
    <w:p>
      <w:pPr>
        <w:pStyle w:val="ListBullet"/>
      </w:pPr>
      <w:r>
        <w:t>DB: PostgreSQL (مع توسّع PostGIS في بعض النقاشات/النسخ)</w:t>
      </w:r>
    </w:p>
    <w:p>
      <w:pPr>
        <w:pStyle w:val="ListBullet"/>
      </w:pPr>
      <w:r>
        <w:t>Frontend: Vanilla JS + HTML/CSS</w:t>
      </w:r>
    </w:p>
    <w:p>
      <w:pPr>
        <w:pStyle w:val="ListBullet"/>
      </w:pPr>
      <w:r>
        <w:t>Auth: JWT Bearer</w:t>
      </w:r>
    </w:p>
    <w:p>
      <w:pPr>
        <w:pStyle w:val="ListBullet"/>
      </w:pPr>
      <w:r>
        <w:t>Timezone: America/Toronto</w:t>
      </w:r>
    </w:p>
    <w:p/>
    <w:p>
      <w:r>
        <w:t>---</w:t>
      </w:r>
    </w:p>
    <w:p/>
    <w:p>
      <w:pPr>
        <w:pStyle w:val="Heading2"/>
      </w:pPr>
      <w:r>
        <w:t>6) حالة المشروع الآن (Current Snapshot)</w:t>
      </w:r>
    </w:p>
    <w:p/>
    <w:p>
      <w:pPr>
        <w:pStyle w:val="Heading3"/>
      </w:pPr>
      <w:r>
        <w:t>6.1 ما هو “مؤكّد شغال” وفق الأرشيف؟</w:t>
      </w:r>
    </w:p>
    <w:p>
      <w:pPr>
        <w:pStyle w:val="ListBullet"/>
      </w:pPr>
      <w:r>
        <w:t>Server شغال وواجهة app.html تعمل عبر localhost</w:t>
      </w:r>
    </w:p>
    <w:p>
      <w:pPr>
        <w:pStyle w:val="ListBullet"/>
      </w:pPr>
      <w:r>
        <w:t>JWT login + whoami موجودين</w:t>
      </w:r>
    </w:p>
    <w:p>
      <w:pPr>
        <w:pStyle w:val="ListBullet"/>
      </w:pPr>
      <w:r>
        <w:t>Attendance موجود (Check-in/out) و Absence ذكر أنه موجود ضمن النسخ</w:t>
      </w:r>
    </w:p>
    <w:p>
      <w:pPr>
        <w:pStyle w:val="ListBullet"/>
      </w:pPr>
      <w:r>
        <w:t>Assignments:</w:t>
      </w:r>
    </w:p>
    <w:p>
      <w:r>
        <w:t xml:space="preserve">  - Create / List / Edit / Delete</w:t>
      </w:r>
    </w:p>
    <w:p>
      <w:r>
        <w:t xml:space="preserve">  - منع overlap (UI + DB constraints)</w:t>
      </w:r>
    </w:p>
    <w:p>
      <w:r>
        <w:t xml:space="preserve">  - Request Modify تم اعتماده وإضافته كزر في List (في أحدث اتجاه)</w:t>
      </w:r>
    </w:p>
    <w:p>
      <w:pPr>
        <w:pStyle w:val="ListBullet"/>
      </w:pPr>
      <w:r>
        <w:t>Materials Requests (ذُكر أنه موجود ضمن نسخ Phase 1 مع flow Worker/Foreman)</w:t>
      </w:r>
    </w:p>
    <w:p>
      <w:pPr>
        <w:pStyle w:val="ListBullet"/>
      </w:pPr>
      <w:r>
        <w:t>Reports CSV موجودة ومحميّة (ذُكر Admin key ثم RBAC لاحقًا)</w:t>
      </w:r>
    </w:p>
    <w:p/>
    <w:p>
      <w:r>
        <w:rPr>
          <w:i/>
        </w:rPr>
        <w:t>ملاحظة: قد توجد اختلافات بين “نسخ متعددة” عبر الزمن. هذه الوثيقة تثبّت الاتجاه النهائي، والنسخة العاملة تُحدد عند كل تحديث (انظر قسم 9).</w:t>
      </w:r>
    </w:p>
    <w:p/>
    <w:p>
      <w:r>
        <w:t>---</w:t>
      </w:r>
    </w:p>
    <w:p/>
    <w:p>
      <w:pPr>
        <w:pStyle w:val="Heading2"/>
      </w:pPr>
      <w:r>
        <w:t>7) سياسة التطوير بيننا (Working Agreement)</w:t>
      </w:r>
    </w:p>
    <w:p/>
    <w:p>
      <w:pPr>
        <w:pStyle w:val="Heading3"/>
      </w:pPr>
      <w:r>
        <w:t>7.1 قواعد العمل</w:t>
      </w:r>
    </w:p>
    <w:p>
      <w:pPr>
        <w:pStyle w:val="ListBullet"/>
      </w:pPr>
      <w:r>
        <w:t>شرح بالعربي، الكود بالإنجليزية فقط</w:t>
      </w:r>
    </w:p>
    <w:p>
      <w:pPr>
        <w:pStyle w:val="ListBullet"/>
      </w:pPr>
      <w:r>
        <w:t>خطوة واحدة في كل مرة (Step-by-step)</w:t>
      </w:r>
    </w:p>
    <w:p>
      <w:pPr>
        <w:pStyle w:val="ListBullet"/>
      </w:pPr>
      <w:r>
        <w:t>تفضيل “ملف كامل جاهز” بدل patch داخل الشات عندما يكون الملف طويلًا</w:t>
      </w:r>
    </w:p>
    <w:p>
      <w:pPr>
        <w:pStyle w:val="ListBullet"/>
      </w:pPr>
      <w:r>
        <w:t>لا تغييرات تكسر الـ backend أو الـ stable flow</w:t>
      </w:r>
    </w:p>
    <w:p>
      <w:pPr>
        <w:pStyle w:val="ListBullet"/>
      </w:pPr>
      <w:r>
        <w:t>لا إضافة ميزات خارج Phase 1 إلا بموافقة صريحة</w:t>
      </w:r>
    </w:p>
    <w:p/>
    <w:p>
      <w:pPr>
        <w:pStyle w:val="Heading3"/>
      </w:pPr>
      <w:r>
        <w:t>7.2 طريقة التبادل لتقليل ضغط المحادثة</w:t>
      </w:r>
    </w:p>
    <w:p>
      <w:pPr>
        <w:pStyle w:val="ListBullet"/>
      </w:pPr>
      <w:r>
        <w:t>تعتمد الملفات الجاهزة للتحميل والاستبدال (بدل لصق أكواد طويلة في الشات)</w:t>
      </w:r>
    </w:p>
    <w:p>
      <w:pPr>
        <w:pStyle w:val="ListBullet"/>
      </w:pPr>
      <w:r>
        <w:t>أي تعديل: اسم الملف + نسخة جديدة جاهزة</w:t>
      </w:r>
    </w:p>
    <w:p/>
    <w:p>
      <w:r>
        <w:t>---</w:t>
      </w:r>
    </w:p>
    <w:p/>
    <w:p>
      <w:pPr>
        <w:pStyle w:val="Heading2"/>
      </w:pPr>
      <w:r>
        <w:t>8) خطة الاختبار (Phase 1 QA Checklist)</w:t>
      </w:r>
    </w:p>
    <w:p/>
    <w:p>
      <w:pPr>
        <w:pStyle w:val="Heading3"/>
      </w:pPr>
      <w:r>
        <w:t>Attendance</w:t>
      </w:r>
    </w:p>
    <w:p>
      <w:pPr>
        <w:pStyle w:val="ListBullet"/>
      </w:pPr>
      <w:r>
        <w:t>Check-in يعمل ويحدد مشروع اليوم</w:t>
      </w:r>
    </w:p>
    <w:p>
      <w:pPr>
        <w:pStyle w:val="ListBullet"/>
      </w:pPr>
      <w:r>
        <w:t>Check-out يعمل ويغلق اليوم</w:t>
      </w:r>
    </w:p>
    <w:p>
      <w:pPr>
        <w:pStyle w:val="ListBullet"/>
      </w:pPr>
      <w:r>
        <w:t>Absence request يظهر ويُرسل</w:t>
      </w:r>
    </w:p>
    <w:p/>
    <w:p>
      <w:pPr>
        <w:pStyle w:val="Heading3"/>
      </w:pPr>
      <w:r>
        <w:t>Assignments</w:t>
      </w:r>
    </w:p>
    <w:p>
      <w:pPr>
        <w:pStyle w:val="ListBullet"/>
      </w:pPr>
      <w:r>
        <w:t>Create assignment (يوم/فترة) ✅</w:t>
      </w:r>
    </w:p>
    <w:p>
      <w:pPr>
        <w:pStyle w:val="ListBullet"/>
      </w:pPr>
      <w:r>
        <w:t>Overlap يمنع التعيين المتضارب ✅</w:t>
      </w:r>
    </w:p>
    <w:p>
      <w:pPr>
        <w:pStyle w:val="ListBullet"/>
      </w:pPr>
      <w:r>
        <w:t>List يعرض بيانات صحيحة + بحث/فرز ✅</w:t>
      </w:r>
    </w:p>
    <w:p>
      <w:pPr>
        <w:pStyle w:val="ListBullet"/>
      </w:pPr>
      <w:r>
        <w:t>Edit / Delete ✅</w:t>
      </w:r>
    </w:p>
    <w:p>
      <w:pPr>
        <w:pStyle w:val="ListBullet"/>
      </w:pPr>
      <w:r>
        <w:t>Request Modify:</w:t>
      </w:r>
    </w:p>
    <w:p>
      <w:r>
        <w:t xml:space="preserve">  - اختيار يوم داخل الفترة</w:t>
      </w:r>
    </w:p>
    <w:p>
      <w:r>
        <w:t xml:space="preserve">  - اختيار To Project مختلف</w:t>
      </w:r>
    </w:p>
    <w:p>
      <w:r>
        <w:t xml:space="preserve">  - منع duplicate pending</w:t>
      </w:r>
    </w:p>
    <w:p>
      <w:r>
        <w:t xml:space="preserve">  - Approve/Reject (إن كانت ضمن النسخة الحالية)</w:t>
      </w:r>
    </w:p>
    <w:p/>
    <w:p>
      <w:pPr>
        <w:pStyle w:val="Heading3"/>
      </w:pPr>
      <w:r>
        <w:t>Materials</w:t>
      </w:r>
    </w:p>
    <w:p>
      <w:pPr>
        <w:pStyle w:val="ListBullet"/>
      </w:pPr>
      <w:r>
        <w:t>Draft → Submit</w:t>
      </w:r>
    </w:p>
    <w:p>
      <w:pPr>
        <w:pStyle w:val="ListBullet"/>
      </w:pPr>
      <w:r>
        <w:t>Foreman view</w:t>
      </w:r>
    </w:p>
    <w:p>
      <w:pPr>
        <w:pStyle w:val="ListBullet"/>
      </w:pPr>
      <w:r>
        <w:t>Merge preview</w:t>
      </w:r>
    </w:p>
    <w:p/>
    <w:p>
      <w:pPr>
        <w:pStyle w:val="Heading3"/>
      </w:pPr>
      <w:r>
        <w:t>Reports</w:t>
      </w:r>
    </w:p>
    <w:p>
      <w:pPr>
        <w:pStyle w:val="ListBullet"/>
      </w:pPr>
      <w:r>
        <w:t>كل CSV يُولد بدون أخطاء</w:t>
      </w:r>
    </w:p>
    <w:p>
      <w:pPr>
        <w:pStyle w:val="ListBullet"/>
      </w:pPr>
      <w:r>
        <w:t>حماية endpoints صحيحة (حسب RBAC/Keys في النسخة الحالية)</w:t>
      </w:r>
    </w:p>
    <w:p/>
    <w:p>
      <w:r>
        <w:t>---</w:t>
      </w:r>
    </w:p>
    <w:p/>
    <w:p>
      <w:pPr>
        <w:pStyle w:val="Heading2"/>
      </w:pPr>
      <w:r>
        <w:t>9) سجل التحديثات (يُحدَّث يدويًا)</w:t>
      </w:r>
    </w:p>
    <w:p>
      <w:r>
        <w:rPr>
          <w:i/>
        </w:rPr>
        <w:t>عند كل خطوة جديدة: نضيف سطرين هنا.</w:t>
      </w:r>
    </w:p>
    <w:p/>
    <w:p>
      <w:r>
        <w:t>**Template:**</w:t>
      </w:r>
    </w:p>
    <w:p>
      <w:pPr>
        <w:pStyle w:val="ListBullet"/>
      </w:pPr>
      <w:r>
        <w:t>Date:</w:t>
      </w:r>
    </w:p>
    <w:p>
      <w:pPr>
        <w:pStyle w:val="ListBullet"/>
      </w:pPr>
      <w:r>
        <w:t>Change:</w:t>
      </w:r>
    </w:p>
    <w:p>
      <w:pPr>
        <w:pStyle w:val="ListBullet"/>
      </w:pPr>
      <w:r>
        <w:t>Files:</w:t>
      </w:r>
    </w:p>
    <w:p>
      <w:pPr>
        <w:pStyle w:val="ListBullet"/>
      </w:pPr>
      <w:r>
        <w:t>Verified by user: (Yes/No)</w:t>
      </w:r>
    </w:p>
    <w:p/>
    <w:p>
      <w:r>
        <w:t>---</w:t>
      </w:r>
    </w:p>
    <w:p/>
    <w:p>
      <w:pPr>
        <w:pStyle w:val="Heading2"/>
      </w:pPr>
      <w:r>
        <w:t>10) المرحلة الثانية (Phase 2) — موجودة كفكرة فقط</w:t>
      </w:r>
    </w:p>
    <w:p>
      <w:pPr>
        <w:pStyle w:val="ListBullet"/>
      </w:pPr>
      <w:r>
        <w:t>Invoices / Billing / Vendors</w:t>
      </w:r>
    </w:p>
    <w:p>
      <w:pPr>
        <w:pStyle w:val="ListBullet"/>
      </w:pPr>
      <w:r>
        <w:t>Dashboards / BI</w:t>
      </w:r>
    </w:p>
    <w:p>
      <w:pPr>
        <w:pStyle w:val="ListBullet"/>
      </w:pPr>
      <w:r>
        <w:t>Mobile app / PWA advanced</w:t>
      </w:r>
    </w:p>
    <w:p>
      <w:pPr>
        <w:pStyle w:val="ListBullet"/>
      </w:pPr>
      <w:r>
        <w:t>GPS tracking advanced</w:t>
      </w:r>
    </w:p>
    <w:p>
      <w:r>
        <w:rPr>
          <w:i/>
        </w:rPr>
        <w:t>لا نبدأ بها قبل “Freeze Phase 1”.</w:t>
      </w:r>
    </w:p>
    <w:p/>
    <w:p>
      <w:r>
        <w:t>---</w:t>
      </w:r>
    </w:p>
    <w:p/>
    <w:p>
      <w:pPr>
        <w:pStyle w:val="Heading2"/>
      </w:pPr>
      <w:r>
        <w:t>11) أين نخزّن هذه الوثيقة؟</w:t>
      </w:r>
    </w:p>
    <w:p>
      <w:pPr>
        <w:pStyle w:val="ListBullet"/>
      </w:pPr>
      <w:r>
        <w:t>داخل المشروع: `docs/PROJECT_ARCHIVE.md` (اقتراح)</w:t>
      </w:r>
    </w:p>
    <w:p>
      <w:pPr>
        <w:pStyle w:val="ListBullet"/>
      </w:pPr>
      <w:r>
        <w:t>أو داخل `README_INTERNAL.md`</w:t>
      </w:r>
    </w:p>
    <w:p>
      <w:pPr>
        <w:pStyle w:val="ListBullet"/>
      </w:pPr>
      <w:r>
        <w:t>ويمكن توليد نسخة PDF لاحقًا</w:t>
      </w:r>
    </w:p>
    <w:p/>
    <w:p>
      <w:r>
        <w:t>---</w:t>
      </w:r>
    </w:p>
    <w:p/>
    <w:p/>
    <w:p>
      <w:r>
        <w:t>---</w:t>
      </w:r>
    </w:p>
    <w:p/>
    <w:p>
      <w:pPr>
        <w:pStyle w:val="Heading2"/>
      </w:pPr>
      <w:r>
        <w:t>12) ملاحظات جديدة مهمة حول Assignments (مرونة السوق + الصلاحيات + الاستيراد)</w:t>
      </w:r>
    </w:p>
    <w:p/>
    <w:p>
      <w:pPr>
        <w:pStyle w:val="Heading3"/>
      </w:pPr>
      <w:r>
        <w:t>12.1 سيناريوهات التشغيل</w:t>
      </w:r>
    </w:p>
    <w:p>
      <w:r>
        <w:t>Assignments يجب أن تدعم نموذجين بدون تغيير جذري:</w:t>
      </w:r>
    </w:p>
    <w:p>
      <w:r>
        <w:t>1) **Centralized Dispatch** (مدير موارد/مدير مشاريع عام).</w:t>
      </w:r>
    </w:p>
    <w:p>
      <w:r>
        <w:t>2) **Decentralized Dispatch** (PM/Foreman لكل مشروع).</w:t>
      </w:r>
    </w:p>
    <w:p>
      <w:r>
        <w:t>ويجب دعم الانتقال التدريجي بينهما.</w:t>
      </w:r>
    </w:p>
    <w:p/>
    <w:p>
      <w:pPr>
        <w:pStyle w:val="Heading3"/>
      </w:pPr>
      <w:r>
        <w:t>12.2 الصلاحيات RBAC</w:t>
      </w:r>
    </w:p>
    <w:p>
      <w:pPr>
        <w:pStyle w:val="ListBullet"/>
      </w:pPr>
      <w:r>
        <w:t>**ADMIN**: كل شيء</w:t>
      </w:r>
    </w:p>
    <w:p>
      <w:pPr>
        <w:pStyle w:val="ListBullet"/>
      </w:pPr>
      <w:r>
        <w:t>**DISPATCHER / OPS_MANAGER**: Create/Update/Delete لكل المشاريع + إدارة Requests</w:t>
      </w:r>
    </w:p>
    <w:p>
      <w:pPr>
        <w:pStyle w:val="ListBullet"/>
      </w:pPr>
      <w:r>
        <w:t>**PM / FOREMAN**: ضمن مشاريع محددة + إرسال Requests + Approve/Reject حسب السياسة</w:t>
      </w:r>
    </w:p>
    <w:p>
      <w:pPr>
        <w:pStyle w:val="ListBullet"/>
      </w:pPr>
      <w:r>
        <w:t>**WORKER**: وصول محدود (إن لزم)</w:t>
      </w:r>
    </w:p>
    <w:p/>
    <w:p>
      <w:pPr>
        <w:pStyle w:val="Heading3"/>
      </w:pPr>
      <w:r>
        <w:t>12.3 واجهة مرنة (طرق عرض)</w:t>
      </w:r>
    </w:p>
    <w:p>
      <w:pPr>
        <w:pStyle w:val="ListBullet"/>
      </w:pPr>
      <w:r>
        <w:t>**By Employee**: قائمة موظفين + أزرار: Assign / Modify / Request Modify / History</w:t>
      </w:r>
    </w:p>
    <w:p>
      <w:pPr>
        <w:pStyle w:val="ListBullet"/>
      </w:pPr>
      <w:r>
        <w:t>**By Project**: قائمة مشاريع فعالة + موظفين + أزرار سريعة</w:t>
      </w:r>
    </w:p>
    <w:p>
      <w:r>
        <w:t>كلاهما فوق نفس منطق overlap.</w:t>
      </w:r>
    </w:p>
    <w:p/>
    <w:p>
      <w:pPr>
        <w:pStyle w:val="Heading3"/>
      </w:pPr>
      <w:r>
        <w:t>12.4 Geo-Assignment (لاحقًا)</w:t>
      </w:r>
    </w:p>
    <w:p>
      <w:r>
        <w:t>Click/Drag employee → drop على project (Board UI) فوق نفس المنطق.</w:t>
      </w:r>
    </w:p>
    <w:p>
      <w:r>
        <w:t>لا تُنفذ قبل تثبيت RBAC + Requests.</w:t>
      </w:r>
    </w:p>
    <w:p/>
    <w:p>
      <w:pPr>
        <w:pStyle w:val="Heading3"/>
      </w:pPr>
      <w:r>
        <w:t>12.5 استيراد المشاريع والموظفين (قاعدة ثابتة)</w:t>
      </w:r>
    </w:p>
    <w:p>
      <w:r>
        <w:t>لا إضافة يدوية للمشاريع أو الموظفين.</w:t>
      </w:r>
    </w:p>
    <w:p>
      <w:r>
        <w:t>يجب دعم Import (CSV/Excel/ERP لاحقًا) للجداول:</w:t>
      </w:r>
    </w:p>
    <w:p>
      <w:pPr>
        <w:pStyle w:val="ListBullet"/>
      </w:pPr>
      <w:r>
        <w:t>Projects</w:t>
      </w:r>
    </w:p>
    <w:p>
      <w:pPr>
        <w:pStyle w:val="ListBullet"/>
      </w:pPr>
      <w:r>
        <w:t>Employees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